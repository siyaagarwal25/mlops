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Diabetes Prediction MLOps Project Report</w:t>
      </w:r>
    </w:p>
    <w:p>
      <w:pPr>
        <w:jc w:val="center"/>
      </w:pPr>
      <w:r>
        <w:t>Generated on: 07 April 2026</w:t>
        <w:br/>
        <w:t>Capstone Topic: DevOps for AI (Unit V)</w:t>
      </w:r>
    </w:p>
    <w:p>
      <w:pPr>
        <w:pStyle w:val="Heading1"/>
      </w:pPr>
      <w:r>
        <w:t>1. Project Overview</w:t>
      </w:r>
    </w:p>
    <w:p>
      <w:r>
        <w:t>This project predicts whether a patient is diabetic and shows how to deploy an AI model using DevOps practices. The goal is to make the model easy to train, test, deploy, monitor, and maintain.</w:t>
      </w:r>
    </w:p>
    <w:p>
      <w:pPr>
        <w:pStyle w:val="Heading1"/>
      </w:pPr>
      <w:r>
        <w:t>2. Open-Source Tools Used</w:t>
      </w:r>
    </w:p>
    <w:p>
      <w:pPr>
        <w:pStyle w:val="ListBullet"/>
      </w:pPr>
      <w:r>
        <w:t>Scikit-learn for model training</w:t>
      </w:r>
    </w:p>
    <w:p>
      <w:pPr>
        <w:pStyle w:val="ListBullet"/>
      </w:pPr>
      <w:r>
        <w:t>FastAPI for model serving</w:t>
      </w:r>
    </w:p>
    <w:p>
      <w:pPr>
        <w:pStyle w:val="ListBullet"/>
      </w:pPr>
      <w:r>
        <w:t>Pytest for automated testing</w:t>
      </w:r>
    </w:p>
    <w:p>
      <w:pPr>
        <w:pStyle w:val="ListBullet"/>
      </w:pPr>
      <w:r>
        <w:t>Docker for containerization</w:t>
      </w:r>
    </w:p>
    <w:p>
      <w:pPr>
        <w:pStyle w:val="ListBullet"/>
      </w:pPr>
      <w:r>
        <w:t>Kubernetes (Kind) for orchestration</w:t>
      </w:r>
    </w:p>
    <w:p>
      <w:pPr>
        <w:pStyle w:val="ListBullet"/>
      </w:pPr>
      <w:r>
        <w:t>GitHub Actions for CI/CD</w:t>
      </w:r>
    </w:p>
    <w:p>
      <w:pPr>
        <w:pStyle w:val="ListBullet"/>
      </w:pPr>
      <w:r>
        <w:t>Prometheus metrics for monitoring</w:t>
      </w:r>
    </w:p>
    <w:p>
      <w:pPr>
        <w:pStyle w:val="Heading1"/>
      </w:pPr>
      <w:r>
        <w:t>3. Architecture Diagram</w:t>
      </w:r>
    </w:p>
    <w:p>
      <w:r>
        <w:t>The diagram below shows the complete MLOps workflow from data and training to deployment, monitoring, and automation.</w:t>
      </w:r>
    </w:p>
    <w:p>
      <w:r>
        <w:drawing>
          <wp:inline xmlns:a="http://schemas.openxmlformats.org/drawingml/2006/main" xmlns:pic="http://schemas.openxmlformats.org/drawingml/2006/picture">
            <wp:extent cx="6217920" cy="3087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ops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End-to-end MLOps architecture</w:t>
      </w:r>
    </w:p>
    <w:p>
      <w:pPr>
        <w:pStyle w:val="Heading1"/>
      </w:pPr>
      <w:r>
        <w:t>4. Implementation in Simple Steps</w:t>
      </w:r>
    </w:p>
    <w:p>
      <w:r>
        <w:t>1. Train model using train.py and save it as diabetes_model.pkl.</w:t>
      </w:r>
    </w:p>
    <w:p>
      <w:r>
        <w:t>2. Load the model in FastAPI (main.py) and expose prediction endpoint /predict.</w:t>
      </w:r>
    </w:p>
    <w:p>
      <w:r>
        <w:t>3. Add health endpoints (/health and /ready) for deployment checks.</w:t>
      </w:r>
    </w:p>
    <w:p>
      <w:r>
        <w:t>4. Add monitoring endpoint (/metrics) with Prometheus metrics.</w:t>
      </w:r>
    </w:p>
    <w:p>
      <w:r>
        <w:t>5. Write test cases in test_main.py and enforce coverage with pytest.ini.</w:t>
      </w:r>
    </w:p>
    <w:p>
      <w:r>
        <w:t>6. Build container image using Dockerfile and run app in a non-root user.</w:t>
      </w:r>
    </w:p>
    <w:p>
      <w:r>
        <w:t>7. Deploy app on Kubernetes using k8s-deploy.yml with probes, HPA, and PDB.</w:t>
      </w:r>
    </w:p>
    <w:p>
      <w:r>
        <w:t>8. Automate checks and builds in .github/workflows/ci-cd.yml.</w:t>
      </w:r>
    </w:p>
    <w:p>
      <w:pPr>
        <w:pStyle w:val="Heading1"/>
      </w:pPr>
      <w:r>
        <w:t>5. Key DevOps Features Implemented</w:t>
      </w:r>
    </w:p>
    <w:p>
      <w:pPr>
        <w:pStyle w:val="ListBullet"/>
      </w:pPr>
      <w:r>
        <w:t>Automated tests with coverage threshold</w:t>
      </w:r>
    </w:p>
    <w:p>
      <w:pPr>
        <w:pStyle w:val="ListBullet"/>
      </w:pPr>
      <w:r>
        <w:t>Code quality checks (Black and Flake8)</w:t>
      </w:r>
    </w:p>
    <w:p>
      <w:pPr>
        <w:pStyle w:val="ListBullet"/>
      </w:pPr>
      <w:r>
        <w:t>Security scan using Bandit</w:t>
      </w:r>
    </w:p>
    <w:p>
      <w:pPr>
        <w:pStyle w:val="ListBullet"/>
      </w:pPr>
      <w:r>
        <w:t>Container healthcheck and secure runtime</w:t>
      </w:r>
    </w:p>
    <w:p>
      <w:pPr>
        <w:pStyle w:val="ListBullet"/>
      </w:pPr>
      <w:r>
        <w:t>Kubernetes readiness/liveness/startup probes</w:t>
      </w:r>
    </w:p>
    <w:p>
      <w:pPr>
        <w:pStyle w:val="ListBullet"/>
      </w:pPr>
      <w:r>
        <w:t>Auto-scaling using Horizontal Pod Autoscaler</w:t>
      </w:r>
    </w:p>
    <w:p>
      <w:pPr>
        <w:pStyle w:val="ListBullet"/>
      </w:pPr>
      <w:r>
        <w:t>Availability protection using PodDisruptionBudget</w:t>
      </w:r>
    </w:p>
    <w:p>
      <w:pPr>
        <w:pStyle w:val="ListBullet"/>
      </w:pPr>
      <w:r>
        <w:t>Operational metrics for traffic, latency, errors, and model readiness</w:t>
      </w:r>
    </w:p>
    <w:p>
      <w:pPr>
        <w:pStyle w:val="Heading1"/>
      </w:pPr>
      <w:r>
        <w:t>6. How to Demonstrate to Professor</w:t>
      </w:r>
    </w:p>
    <w:p>
      <w:pPr>
        <w:pStyle w:val="ListBullet"/>
      </w:pPr>
      <w:r>
        <w:t>Run python train.py</w:t>
      </w:r>
    </w:p>
    <w:p>
      <w:pPr>
        <w:pStyle w:val="ListBullet"/>
      </w:pPr>
      <w:r>
        <w:t>Run uvicorn main:app --reload --host 0.0.0.0 --port 8000</w:t>
      </w:r>
    </w:p>
    <w:p>
      <w:pPr>
        <w:pStyle w:val="ListBullet"/>
      </w:pPr>
      <w:r>
        <w:t>Show /docs, /health, /ready, /metrics endpoints</w:t>
      </w:r>
    </w:p>
    <w:p>
      <w:pPr>
        <w:pStyle w:val="ListBullet"/>
      </w:pPr>
      <w:r>
        <w:t>Run pytest and show all tests passing with coverage</w:t>
      </w:r>
    </w:p>
    <w:p>
      <w:pPr>
        <w:pStyle w:val="ListBullet"/>
      </w:pPr>
      <w:r>
        <w:t>Build and run Docker image</w:t>
      </w:r>
    </w:p>
    <w:p>
      <w:pPr>
        <w:pStyle w:val="ListBullet"/>
      </w:pPr>
      <w:r>
        <w:t>Deploy to Kind/Kubernetes and show kubectl get deploy,po,svc,hpa,pdb</w:t>
      </w:r>
    </w:p>
    <w:p>
      <w:pPr>
        <w:pStyle w:val="ListBullet"/>
      </w:pPr>
      <w:r>
        <w:t>Show successful GitHub Actions pipeline run</w:t>
      </w:r>
    </w:p>
    <w:p>
      <w:pPr>
        <w:pStyle w:val="Heading1"/>
      </w:pPr>
      <w:r>
        <w:t>7. Conclusion</w:t>
      </w:r>
    </w:p>
    <w:p>
      <w:r>
        <w:t>This project successfully demonstrates DevOps for AI using an open-source stack. It includes model lifecycle, API deployment, testing, CI/CD, containerization, orchestration, and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